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41D9D" w14:textId="35FA0581" w:rsidR="00DC673E" w:rsidRDefault="00E128A2" w:rsidP="00E128A2">
      <w:pPr>
        <w:tabs>
          <w:tab w:val="left" w:pos="2304"/>
        </w:tabs>
        <w:spacing w:after="0" w:line="240" w:lineRule="auto"/>
      </w:pPr>
      <w:r>
        <w:t>Tenant(s) Name:</w:t>
        <w:tab/>
        <w:t>{{TENANT}}</w:t>
      </w:r>
      <w:r/>
      <w:proofErr w:type="spellStart"/>
      <w:r/>
      <w:proofErr w:type="spellEnd"/>
    </w:p>
    <w:p w14:paraId="53B205B2" w14:textId="77777777" w:rsidR="00E128A2" w:rsidRDefault="00E128A2" w:rsidP="00E128A2">
      <w:pPr>
        <w:tabs>
          <w:tab w:val="left" w:pos="2304"/>
        </w:tabs>
        <w:spacing w:after="0" w:line="240" w:lineRule="auto"/>
      </w:pPr>
    </w:p>
    <w:p w14:paraId="659ABD20" w14:textId="77777777" w:rsidR="00E128A2" w:rsidRDefault="00E128A2" w:rsidP="00E128A2">
      <w:pPr>
        <w:tabs>
          <w:tab w:val="left" w:pos="2304"/>
        </w:tabs>
        <w:spacing w:after="0" w:line="240" w:lineRule="auto"/>
      </w:pPr>
      <w:r>
        <w:t>Tenant Address:</w:t>
        <w:tab/>
        <w:t>{{ADDRESS_LINE1}}</w:t>
      </w:r>
      <w:r/>
    </w:p>
    <w:p w14:paraId="7080FCE7" w14:textId="41A0EA6A" w:rsidR="00DC673E" w:rsidRDefault="00E128A2" w:rsidP="00E128A2">
      <w:pPr>
        <w:tabs>
          <w:tab w:val="left" w:pos="2304"/>
        </w:tabs>
        <w:spacing w:after="0" w:line="240" w:lineRule="auto"/>
      </w:pPr>
      <w:r>
        <w:tab/>
        <w:t>{{ADDRESS_LINE2}}</w:t>
      </w:r>
      <w:r/>
    </w:p>
    <w:p w14:paraId="1F732746" w14:textId="77777777" w:rsidR="00DC673E" w:rsidRDefault="00E128A2" w:rsidP="00E128A2">
      <w:pPr>
        <w:spacing w:after="0" w:line="240" w:lineRule="auto"/>
      </w:pPr>
      <w:r>
        <w:t>______________________________________________________________________________</w:t>
      </w:r>
    </w:p>
    <w:p w14:paraId="57BE875C" w14:textId="77777777" w:rsidR="00E128A2" w:rsidRDefault="00E128A2" w:rsidP="00E128A2">
      <w:pPr>
        <w:spacing w:after="0" w:line="240" w:lineRule="auto"/>
        <w:jc w:val="center"/>
        <w:rPr>
          <w:b/>
          <w:u w:val="single"/>
        </w:rPr>
      </w:pPr>
    </w:p>
    <w:p w14:paraId="1FB67DED" w14:textId="435BB5C1" w:rsidR="00DC673E" w:rsidRDefault="00E128A2" w:rsidP="00E128A2">
      <w:pPr>
        <w:spacing w:after="0" w:line="240" w:lineRule="auto"/>
        <w:jc w:val="center"/>
        <w:rPr>
          <w:b/>
          <w:u w:val="single"/>
        </w:rPr>
      </w:pPr>
      <w:r>
        <w:rPr>
          <w:b/>
          <w:u w:val="single"/>
        </w:rPr>
        <w:t>AFFIDAVIT OF CERTIFIED MAILING</w:t>
      </w:r>
    </w:p>
    <w:p w14:paraId="30588515" w14:textId="77777777" w:rsidR="00E128A2" w:rsidRDefault="00E128A2" w:rsidP="00E128A2">
      <w:pPr>
        <w:spacing w:after="0" w:line="240" w:lineRule="auto"/>
        <w:jc w:val="center"/>
      </w:pPr>
    </w:p>
    <w:p w14:paraId="3709AA3D" w14:textId="4EF6338C" w:rsidR="00DC673E" w:rsidRDefault="00E128A2" w:rsidP="00E128A2">
      <w:pPr>
        <w:spacing w:after="0" w:line="240" w:lineRule="auto"/>
        <w:jc w:val="both"/>
      </w:pPr>
      <w:r>
        <w:t>I, {{AFFIANT}}, a {{AFFIANT_TITLE}}, being duly sworn, depose and say:</w:t>
      </w:r>
    </w:p>
    <w:p w14:paraId="56244F2F" w14:textId="77777777" w:rsidR="00E128A2" w:rsidRDefault="00E128A2" w:rsidP="00E128A2">
      <w:pPr>
        <w:spacing w:after="0" w:line="240" w:lineRule="auto"/>
        <w:jc w:val="both"/>
      </w:pPr>
    </w:p>
    <w:p w14:paraId="08D4C865" w14:textId="3E478C3C" w:rsidR="00DC673E" w:rsidRDefault="00E128A2" w:rsidP="00E128A2">
      <w:pPr>
        <w:spacing w:after="0" w:line="240" w:lineRule="auto"/>
        <w:jc w:val="both"/>
      </w:pPr>
      <w:r>
        <w:t>That I am over the age of eighteen (18) and not a party t</w:t>
      </w:r>
      <w:r>
        <w:t>o or otherwise interested in this matter.</w:t>
      </w:r>
    </w:p>
    <w:p w14:paraId="59DBB236" w14:textId="77777777" w:rsidR="00E128A2" w:rsidRDefault="00E128A2" w:rsidP="00E128A2">
      <w:pPr>
        <w:spacing w:after="0" w:line="240" w:lineRule="auto"/>
        <w:jc w:val="both"/>
      </w:pPr>
    </w:p>
    <w:p w14:paraId="6618832F" w14:textId="5C50A858" w:rsidR="00DC673E" w:rsidRDefault="00E128A2" w:rsidP="00E128A2">
      <w:pPr>
        <w:spacing w:after="0" w:line="240" w:lineRule="auto"/>
        <w:jc w:val="both"/>
      </w:pPr>
      <w:r>
        <w:t>That on {{WHEN_MAILED}}, I sent {{TENANT}} at {{ADDRESS_FULL}}, via certified mail, {{DOCUMENTS_MAILED}}.</w:t>
      </w:r>
    </w:p>
    <w:p w14:paraId="49B19FAD" w14:textId="77777777" w:rsidR="00E128A2" w:rsidRDefault="00E128A2" w:rsidP="00E128A2">
      <w:pPr>
        <w:spacing w:after="0" w:line="240" w:lineRule="auto"/>
        <w:jc w:val="both"/>
      </w:pPr>
    </w:p>
    <w:p w14:paraId="556DA0A1" w14:textId="52C401B1" w:rsidR="00DC673E" w:rsidRDefault="00E128A2" w:rsidP="00E128A2">
      <w:pPr>
        <w:spacing w:after="0" w:line="240" w:lineRule="auto"/>
        <w:jc w:val="both"/>
      </w:pPr>
      <w:r>
        <w:t>I solemnly affirm un</w:t>
      </w:r>
      <w:r>
        <w:t>der the penalties of perjury that the contents of this document are true to the best of my knowledge, information and belief.</w:t>
      </w:r>
    </w:p>
    <w:p w14:paraId="4481D5CB" w14:textId="77777777" w:rsidR="00E128A2" w:rsidRDefault="00E128A2" w:rsidP="00E128A2">
      <w:pPr>
        <w:spacing w:after="36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37"/>
        <w:gridCol w:w="3348"/>
        <w:gridCol w:w="892"/>
      </w:tblGrid>
      <w:tr w:rsidR="00E128A2" w14:paraId="07A15E01" w14:textId="36AD8079" w:rsidTr="00E128A2"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D76F75" w14:textId="4BC2826E" w:rsidR="00E128A2" w:rsidRDefault="00E128A2" w:rsidP="00E128A2">
            <w:r>
              <w:t>{{SIGN_DATE}}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</w:tcPr>
          <w:p w14:paraId="3909E997" w14:textId="77777777" w:rsidR="00E128A2" w:rsidRDefault="00E128A2" w:rsidP="00E128A2">
            <w:pPr>
              <w:rPr>
                <w:rFonts w:ascii="Edwardian Script ITC" w:hAnsi="Edwardian Script ITC"/>
                <w:sz w:val="32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DB92F3" w14:textId="0C33C499" w:rsidR="00E128A2" w:rsidRDefault="00E128A2" w:rsidP="00E128A2">
            <w:r>
              <w:rPr>
                <w:rFonts w:ascii="Edwardian Script ITC" w:hAnsi="Edwardian Script ITC"/>
                <w:sz w:val="32"/>
              </w:rPr>
              <w:t>/s/ {{AFFIANT}}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14:paraId="39267919" w14:textId="77777777" w:rsidR="00E128A2" w:rsidRDefault="00E128A2" w:rsidP="00E128A2">
            <w:pPr>
              <w:rPr>
                <w:rFonts w:ascii="Edwardian Script ITC" w:hAnsi="Edwardian Script ITC"/>
                <w:sz w:val="32"/>
              </w:rPr>
            </w:pPr>
          </w:p>
        </w:tc>
      </w:tr>
      <w:tr w:rsidR="00E128A2" w14:paraId="07479D2D" w14:textId="14009771" w:rsidTr="00E128A2">
        <w:tc>
          <w:tcPr>
            <w:tcW w:w="2306" w:type="dxa"/>
            <w:tcBorders>
              <w:left w:val="nil"/>
              <w:bottom w:val="nil"/>
              <w:right w:val="nil"/>
            </w:tcBorders>
          </w:tcPr>
          <w:p w14:paraId="54A00B27" w14:textId="3EE3124A" w:rsidR="00E128A2" w:rsidRDefault="00E128A2" w:rsidP="00E128A2">
            <w:pPr>
              <w:spacing w:after="360"/>
              <w:jc w:val="both"/>
            </w:pPr>
            <w:r>
              <w:t>Date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</w:tcPr>
          <w:p w14:paraId="29673EB2" w14:textId="77777777" w:rsidR="00E128A2" w:rsidRDefault="00E128A2" w:rsidP="00E128A2">
            <w:pPr>
              <w:tabs>
                <w:tab w:val="left" w:pos="4608"/>
              </w:tabs>
            </w:pPr>
          </w:p>
        </w:tc>
        <w:tc>
          <w:tcPr>
            <w:tcW w:w="3420" w:type="dxa"/>
            <w:tcBorders>
              <w:left w:val="nil"/>
              <w:bottom w:val="nil"/>
              <w:right w:val="nil"/>
            </w:tcBorders>
          </w:tcPr>
          <w:p w14:paraId="2FBE0407" w14:textId="4C530EAF" w:rsidR="00E128A2" w:rsidRDefault="00E128A2" w:rsidP="00E128A2">
            <w:pPr>
              <w:tabs>
                <w:tab w:val="left" w:pos="4608"/>
              </w:tabs>
            </w:pPr>
            <w:r>
              <w:t>{{AFFIANT}}</w:t>
            </w:r>
          </w:p>
          <w:p w14:paraId="2ADD7A31" w14:textId="69CE707B" w:rsidR="00E128A2" w:rsidRDefault="00E128A2" w:rsidP="00E128A2">
            <w:pPr>
              <w:tabs>
                <w:tab w:val="left" w:pos="4608"/>
              </w:tabs>
            </w:pPr>
            <w:r>
              <w:t>{{AFFIANT_TITLE}}</w:t>
            </w:r>
          </w:p>
          <w:p w14:paraId="1AD8B940" w14:textId="77777777" w:rsidR="00E128A2" w:rsidRDefault="00E128A2" w:rsidP="00E128A2">
            <w:pPr>
              <w:spacing w:after="360"/>
              <w:jc w:val="both"/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14:paraId="75BE77FB" w14:textId="77777777" w:rsidR="00E128A2" w:rsidRDefault="00E128A2" w:rsidP="00E128A2">
            <w:pPr>
              <w:tabs>
                <w:tab w:val="left" w:pos="4608"/>
              </w:tabs>
            </w:pPr>
          </w:p>
        </w:tc>
      </w:tr>
    </w:tbl>
    <w:p w14:paraId="740EFA86" w14:textId="6363FDAA" w:rsidR="00DC673E" w:rsidRDefault="00DC673E" w:rsidP="00E128A2">
      <w:pPr>
        <w:tabs>
          <w:tab w:val="left" w:pos="4608"/>
        </w:tabs>
        <w:spacing w:after="0" w:line="240" w:lineRule="auto"/>
      </w:pPr>
    </w:p>
    <w:sectPr w:rsidR="00DC67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C673E"/>
    <w:rsid w:val="00E128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7F94DF"/>
  <w14:defaultImageDpi w14:val="300"/>
  <w15:docId w15:val="{17168680-3A51-4963-8DB3-DB8B172D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128</Words>
  <Characters>732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Rocky</cp:lastModifiedBy>
  <cp:revision>2</cp:revision>
  <dcterms:created xsi:type="dcterms:W3CDTF">2026-08-16T20:23:00Z</dcterms:created>
  <dcterms:modified xsi:type="dcterms:W3CDTF">2026-08-16T20:23:00Z</dcterms:modified>
  <cp:category/>
</cp:coreProperties>
</file>